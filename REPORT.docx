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Numerical Analysis Homework 2025-2026 — Report</w:t>
      </w:r>
    </w:p>
    <w:p>
      <w:pPr>
        <w:jc w:val="center"/>
      </w:pPr>
      <w:r>
        <w:rPr>
          <w:b/>
          <w:i w:val="0"/>
        </w:rPr>
        <w:t>NTUA, School of Mechanical Engineering</w:t>
      </w:r>
    </w:p>
    <w:p>
      <w:pPr>
        <w:jc w:val="center"/>
      </w:pPr>
      <w:r>
        <w:rPr>
          <w:b w:val="0"/>
          <w:i w:val="0"/>
        </w:rPr>
        <w:t>Course: Numerical Analysis (K. Giannakoglou / V. Asouti)</w:t>
      </w:r>
    </w:p>
    <w:p/>
    <w:p>
      <w:r>
        <w:rPr>
          <w:b/>
        </w:rPr>
        <w:t xml:space="preserve">Student key digits: </w:t>
      </w:r>
      <w:r>
        <w:t>K1 = 6 (last digit of registration number),  K2 = 6 (second-to-last),  K3 = 0 (third-to-last).</w:t>
      </w:r>
    </w:p>
    <w:p>
      <w:r>
        <w:t>All algorithms are implemented from scratch in solution.py. NumPy is used only for arrays / dense linear-algebra; matplotlib only for the plots. No black-box numerical solver is used.</w:t>
      </w:r>
    </w:p>
    <w:p>
      <w:r>
        <w:t>To reproduce: python3 solution.py — produces the plots in plots/ and the numerical log in results.txt.</w:t>
      </w:r>
    </w:p>
    <w:p>
      <w:pPr>
        <w:pStyle w:val="Heading1"/>
      </w:pPr>
      <w:r>
        <w:t>1. Bezier curve (6 control points)</w:t>
      </w:r>
    </w:p>
    <w:p>
      <w:pPr>
        <w:pStyle w:val="Heading2"/>
      </w:pPr>
      <w:r>
        <w:t>Control points</w:t>
      </w:r>
    </w:p>
    <w:p>
      <w:r>
        <w:t>With K1=6, K2=6, K3=0: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i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Xᵢ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Yᵢ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3.0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4 + K2/12 = 4.500000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4 + K1/10 = 4.600000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5.5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6.0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5 + K3/8 = 5.000000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7.0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0.0</w:t>
            </w:r>
          </w:p>
        </w:tc>
      </w:tr>
    </w:tbl>
    <w:p/>
    <w:p>
      <w:pPr>
        <w:pStyle w:val="Heading2"/>
      </w:pPr>
      <w:r>
        <w:t>Mathematical equations</w:t>
      </w:r>
    </w:p>
    <w:p>
      <w:r>
        <w:t>The degree-5 Bezier curve is the standard Bernstein form</w:t>
      </w:r>
    </w:p>
    <w:p>
      <w:pPr>
        <w:jc w:val="center"/>
      </w:pPr>
      <w:r>
        <w:rPr>
          <w:b w:val="0"/>
          <w:i/>
        </w:rPr>
        <w:t>B(t) = Σᵢ₌₀⁵ C(5,i) · tⁱ · (1−t)⁵⁻ⁱ · Pᵢ,    t ∈ [0,1].</w:t>
      </w:r>
    </w:p>
    <w:p>
      <w:r>
        <w:t>Substituting the control points and expanding into monomials in t we obtain (coefficients of t^k):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k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x(t)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y(t)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0.000000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0.000000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15.000000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22.500000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−14.000000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10.000000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7.000000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−135.000000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−2.000000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175.000000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1.000000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−72.500000</w:t>
            </w:r>
          </w:p>
        </w:tc>
      </w:tr>
    </w:tbl>
    <w:p/>
    <w:p>
      <w:r>
        <w:t>Hence</w:t>
      </w:r>
    </w:p>
    <w:p>
      <w:pPr>
        <w:jc w:val="center"/>
      </w:pPr>
      <w:r>
        <w:rPr>
          <w:b w:val="0"/>
          <w:i/>
        </w:rPr>
        <w:t>x(t) = 15t − 14t² + 7t³ − 2t⁴ + t⁵</w:t>
      </w:r>
    </w:p>
    <w:p>
      <w:pPr>
        <w:jc w:val="center"/>
      </w:pPr>
      <w:r>
        <w:rPr>
          <w:b w:val="0"/>
          <w:i/>
        </w:rPr>
        <w:t>y(t) = (45/2) t + 10t² − 135t³ + 175t⁴ − (145/2) t⁵</w:t>
      </w:r>
    </w:p>
    <w:p>
      <w:r>
        <w:t>(Sanity check: x(0)=y(0)=0,  x(1)=15−14+7−2+1=7,  y(1)=22.5+10−135+175−72.5=0 — both endpoints reproduce the first/last control points, as expected.)</w:t>
      </w:r>
    </w:p>
    <w:p>
      <w:pPr>
        <w:pStyle w:val="Heading2"/>
      </w:pPr>
      <w:r>
        <w:t>Plot</w:t>
      </w:r>
    </w:p>
    <w:p>
      <w:r>
        <w:t>The curve was sampled at 100 equally-spaced t (Δt = 1/99) and is plotted with the control polygon — see plots/p1_bezier.png.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5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bezi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Tangent angle along the curve</w:t>
      </w:r>
    </w:p>
    <w:p>
      <w:r>
        <w:t>For a parametric curve the slope is dy/dx = (dy/dt)/(dx/dt). Using the standard derivative formula for a degree-n Bezier curve,</w:t>
      </w:r>
    </w:p>
    <w:p>
      <w:pPr>
        <w:jc w:val="center"/>
      </w:pPr>
      <w:r>
        <w:rPr>
          <w:b w:val="0"/>
          <w:i/>
        </w:rPr>
        <w:t>B′(t) = n · Σᵢ₌₀^(n−1) C(n−1,i) · tⁱ · (1−t)^(n−1−i) · (Pᵢ₊₁ − Pᵢ),</w:t>
      </w:r>
    </w:p>
    <w:p>
      <w:r>
        <w:t>so B′(t) is itself a degree-4 Bezier curve with control points Qᵢ = 5(Pᵢ₊₁ − Pᵢ):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i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Qxᵢ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Qyᵢ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15.0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22.5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8.0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27.5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4.5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−35.0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2.5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5.0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−25.0</w:t>
            </w:r>
          </w:p>
        </w:tc>
      </w:tr>
    </w:tbl>
    <w:p/>
    <w:p>
      <w:r>
        <w:t>The tangent angle (in degrees) is</w:t>
      </w:r>
    </w:p>
    <w:p>
      <w:pPr>
        <w:jc w:val="center"/>
      </w:pPr>
      <w:r>
        <w:rPr>
          <w:b w:val="0"/>
          <w:i/>
        </w:rPr>
        <w:t>θ(t) = (180/π) · atan2(y′(t), x′(t)).</w:t>
      </w:r>
    </w:p>
    <w:p>
      <w:r>
        <w:t>Plotted in plots/p2_tangent.png. A few representative values: θ(0) = 56.310°, θ(0.25) = 51.821°, θ(0.5) = −35.078°, θ(0.75) = −67.486°, θ(1) = −78.690°. The angle is monotonically decreasing on t ∈ [≈0.1, 1], consistent with the visual shape of the curve (rising, turning over the maximum, then dropping).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38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tang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38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Volume of revolution (Gauss-Legendre quadrature)</w:t>
      </w:r>
    </w:p>
    <w:p>
      <w:r>
        <w:t>The body of revolution about the x-axis has</w:t>
      </w:r>
    </w:p>
    <w:p>
      <w:pPr>
        <w:jc w:val="center"/>
      </w:pPr>
      <w:r>
        <w:rPr>
          <w:b w:val="0"/>
          <w:i/>
        </w:rPr>
        <w:t>V = π · ∫_{x(0)}^{x(1)} y(x)² dx  =  π · ∫₀¹ y(t)² · x′(t) dt.</w:t>
      </w:r>
    </w:p>
    <w:p>
      <w:r>
        <w:t>The integrand g(t) = y(t)² · x′(t) is the product of (deg 5)² = deg 10 and deg 4, hence a polynomial of degree 14. A Gauss-Legendre rule with m nodes is exact on polynomials of degree 2m−1, so an exact result needs m ≥ 8. Therefore the values at m = 2, 3, 4, 5 are approximate.</w:t>
      </w:r>
    </w:p>
    <w:p>
      <w:r>
        <w:t>The exact analytic value, obtained by polynomial expansion + term-by-term integration of g(t) (every monomial t^k contributes 1/(k+1)) is</w:t>
      </w:r>
    </w:p>
    <w:p>
      <w:pPr>
        <w:jc w:val="center"/>
      </w:pPr>
      <w:r>
        <w:rPr>
          <w:b/>
          <w:i w:val="0"/>
        </w:rPr>
        <w:t>V* = 344.572 848 084 958.</w:t>
      </w:r>
    </w:p>
    <w:p>
      <w:pPr>
        <w:pStyle w:val="Heading2"/>
      </w:pPr>
      <w:r>
        <w:t>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m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V(m)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|V(m) − V*|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351.117330512449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6.544482 × 10⁰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321.380133749620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2.319271 × 10¹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347.119878378522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2.547030 × 10⁰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344.545194110158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2.765397 × 10⁻²</w:t>
            </w:r>
          </w:p>
        </w:tc>
      </w:tr>
    </w:tbl>
    <w:p/>
    <w:p>
      <w:pPr>
        <w:pStyle w:val="Heading2"/>
      </w:pPr>
      <w:r>
        <w:t>Comments</w:t>
      </w:r>
    </w:p>
    <w:p>
      <w:r>
        <w:t>The Gauss rule converges very fast despite the integrand being 14-th degree: the error drops from 6.5 (m = 2) to ~2.8 × 10⁻² (m = 5), i.e. two and a half orders of magnitude in three additional nodes. This is the classical geometric / super-algebraic convergence of Gauss-Legendre on smooth integrands. The non-monotone jump at m = 3 (worse than m = 2) is normal: the error of a Gauss rule depends on the (2m)-th derivative of the integrand and need not decrease monotonically.</w:t>
      </w:r>
    </w:p>
    <w:p>
      <w:pPr>
        <w:pStyle w:val="Heading1"/>
      </w:pPr>
      <w:r>
        <w:t>4. Eight equally-x-spaced points (Newton-Raphson)</w:t>
      </w:r>
    </w:p>
    <w:p>
      <w:r>
        <w:t>The Bezier curve has x(0)=0, x(1)=7 and x′(t) ≥ min(15, 8, 4.5, 2.5, 5) = 2.5 &gt; 0, so x(t) is strictly increasing and the inverse problem x(t) = x* has a unique solution for every x* ∈ [0,7]. We pick</w:t>
      </w:r>
    </w:p>
    <w:p>
      <w:pPr>
        <w:jc w:val="center"/>
      </w:pPr>
      <w:r>
        <w:rPr>
          <w:b w:val="0"/>
          <w:i/>
        </w:rPr>
        <w:t>xᵢ* = 7·i / 7 = i,    i = 0, 1, …, 7,</w:t>
      </w:r>
    </w:p>
    <w:p>
      <w:r>
        <w:t>and solve f(t) = x(t) − xᵢ* = 0 by Newton-Raphson:</w:t>
      </w:r>
    </w:p>
    <w:p>
      <w:pPr>
        <w:jc w:val="center"/>
      </w:pPr>
      <w:r>
        <w:rPr>
          <w:b w:val="0"/>
          <w:i/>
        </w:rPr>
        <w:t>tₖ₊₁ = tₖ − (x(tₖ) − xᵢ*) / x′(tₖ)</w:t>
      </w:r>
    </w:p>
    <w:p>
      <w:r>
        <w:t>with initial guess t₀ = xᵢ*/7. Tolerance: |f| &lt; 10⁻¹².</w:t>
      </w:r>
    </w:p>
    <w:p>
      <w:pPr>
        <w:pStyle w:val="Heading2"/>
      </w:pPr>
      <w:r>
        <w:t>Results (8 points)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i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xᵢ*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tᵢ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yᵢ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iters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0.000000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0.00000000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0.000000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1.000000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0.07123777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1.609167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2.000000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0.15377571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3.297141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3.000000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0.25244560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4.781832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4.000000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0.37594681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5.650274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5.000000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0.54083183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5.355261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6.000000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0.76681091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3.547728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7.000000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1.00000000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0.000000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t>1</w:t>
            </w:r>
          </w:p>
        </w:tc>
      </w:tr>
    </w:tbl>
    <w:p/>
    <w:p>
      <w:pPr>
        <w:pStyle w:val="Heading2"/>
      </w:pPr>
      <w:r>
        <w:t>Detailed convergence — x* =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k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tₖ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x(tₖ)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f = x(tₖ) − x*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0.2857142857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3.29469864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1.29470 × 10⁰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0.1344823991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1.78045387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−2.19546 × 10⁻¹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0.1534145566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1.99596646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−4.03354 × 10⁻³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0.1537755795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1.99999856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−1.43664 × 10⁻⁶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0.1537757082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2.00000000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−1.82743 × 10⁻¹³</w:t>
            </w:r>
          </w:p>
        </w:tc>
      </w:tr>
    </w:tbl>
    <w:p/>
    <w:p>
      <w:pPr>
        <w:pStyle w:val="Heading2"/>
      </w:pPr>
      <w:r>
        <w:t>Detailed convergence — x* = 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k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tₖ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x(tₖ)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f = x(tₖ) − x*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0.7142857143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5.78776700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7.87767 × 10⁻¹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0.5221649859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4.90202350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−9.79765 × 10⁻²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0.5405198746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4.99838940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−1.61060 × 10⁻³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0.5408317483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4.99999956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−4.44899 × 10⁻⁷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0.5408318345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5.00000000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−3.28626 × 10⁻¹⁴</w:t>
            </w:r>
          </w:p>
        </w:tc>
      </w:tr>
    </w:tbl>
    <w:p/>
    <w:p>
      <w:r>
        <w:t>In both cases we observe the classic quadratic convergence of Newton's method: the error roughly squares each step (after the first iteration).</w:t>
      </w:r>
    </w:p>
    <w:p>
      <w:r>
        <w:t>The 8 points are plotted on the Bezier curve in plots/p4_eqspaced.png.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591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eqspa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9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Natural cubic spline through these 8 points</w:t>
      </w:r>
    </w:p>
    <w:p>
      <w:r>
        <w:t>The 8 abscissae xᵢ = 0, 1, …, 7 are uniform, hᵢ = 1. With yᵢ = (0, 1.6092, 3.2971, 4.7818, 5.6503, 5.3553, 3.5477, 0) we build a piecewise-cubic S(x) of class C². Letting Mᵢ = S″(xᵢ), the natural-spline conditions M₀ = M₇ = 0 together with the continuity-of-second-derivative system</w:t>
      </w:r>
    </w:p>
    <w:p>
      <w:pPr>
        <w:jc w:val="center"/>
      </w:pPr>
      <w:r>
        <w:rPr>
          <w:b w:val="0"/>
          <w:i/>
        </w:rPr>
        <w:t>hᵢ₋₁ Mᵢ₋₁ + 2(hᵢ₋₁ + hᵢ) Mᵢ + hᵢ Mᵢ₊₁ = 6 · ((yᵢ₊₁ − yᵢ)/hᵢ − (yᵢ − yᵢ₋₁)/hᵢ₋₁),    i = 1, …, n−1</w:t>
      </w:r>
    </w:p>
    <w:p>
      <w:r>
        <w:t>yield a tridiagonal linear system. Solving it gives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i</w:t>
            </w:r>
          </w:p>
        </w:tc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Mᵢ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0.00000000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0.17022523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−0.20805769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−0.55768944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−1.25868369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−1.38830539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−2.26321500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0.00000000</w:t>
            </w:r>
          </w:p>
        </w:tc>
      </w:tr>
    </w:tbl>
    <w:p/>
    <w:p>
      <w:r>
        <w:t>On each interval [xᵢ, xᵢ₊₁] the spline is</w:t>
      </w:r>
    </w:p>
    <w:p>
      <w:pPr>
        <w:jc w:val="center"/>
      </w:pPr>
      <w:r>
        <w:rPr>
          <w:b w:val="0"/>
          <w:i/>
        </w:rPr>
        <w:t>Sᵢ(x) = [Mᵢ (xᵢ₊₁ − x)³ + Mᵢ₊₁ (x − xᵢ)³] / (6 hᵢ) + (yᵢ/hᵢ − Mᵢ hᵢ/6) (xᵢ₊₁ − x) + (yᵢ₊₁/hᵢ − Mᵢ₊₁ hᵢ/6) (x − xᵢ).</w:t>
      </w:r>
    </w:p>
    <w:p>
      <w:r>
        <w:t>Plotted at 400 sample points in plots/p5_spline.png; superimposed against the Bezier curve in plots/p5_compare.png. The two curves are visually indistinguishable at the scale of the plot. A direct numerical comparison gives a maximum point-wise deviation of approximately max_x |y_s(x) − y_B(x)| ≈ 0.18 (occurring near the maximum where the curvature is largest). The Bezier curve is a single global degree-5 polynomial whereas the spline is a piecewise cubic forced through 8 sampled points; the small discrepancy is the natural error of the C²-cubic interpolant on a smooth curve sampled with Δx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59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sp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9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59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9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Cubic B-spline interpolation of 5 data points</w:t>
      </w:r>
    </w:p>
    <w:p>
      <w:pPr>
        <w:pStyle w:val="Heading2"/>
      </w:pPr>
      <w:r>
        <w:t>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i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xᵢ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yᵢ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 + K2/12 = 2.500000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4 + K1/10 = 4.600000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5.0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6.0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8 + K3/8 = 8.000000</w:t>
            </w:r>
          </w:p>
        </w:tc>
      </w:tr>
    </w:tbl>
    <w:p/>
    <w:p>
      <w:pPr>
        <w:pStyle w:val="Heading2"/>
      </w:pPr>
      <w:r>
        <w:t>Setup</w:t>
      </w:r>
    </w:p>
    <w:p>
      <w:r>
        <w:t>Using uniform knot spacing and parameter uⱼ = j at data point j, each segment Sₖ(t), t ∈ [0,1], k = 0..3, is</w:t>
      </w:r>
    </w:p>
    <w:p>
      <w:pPr>
        <w:jc w:val="center"/>
      </w:pPr>
      <w:r>
        <w:rPr>
          <w:b w:val="0"/>
          <w:i/>
        </w:rPr>
        <w:t>Sₖ(t) = (1/6) · [(1−t)³ Pₖ + (3t³ − 6t² + 4) Pₖ₊₁ + (−3t³ + 3t² + 3t + 1) Pₖ₊₂ + t³ Pₖ₊₃].</w:t>
      </w:r>
    </w:p>
    <w:p>
      <w:r>
        <w:t>Imposing Sₖ(0) = (xₖ, yₖ) for k = 0..3 and S₃(1) = (x₄, y₄) gives 5 equations in the 7 unknown control points P₀, …, P₆. Two more come from the natural boundary conditions S″(0) = S″(end) = 0, which in uniform-B-spline form read</w:t>
      </w:r>
    </w:p>
    <w:p>
      <w:pPr>
        <w:jc w:val="center"/>
      </w:pPr>
      <w:r>
        <w:rPr>
          <w:b w:val="0"/>
          <w:i/>
        </w:rPr>
        <w:t>P₀ − 2 P₁ + P₂ = 0,    P₃ − 2 P₄ + P₅ = 0,</w:t>
      </w:r>
    </w:p>
    <w:p>
      <w:r>
        <w:t>and a 7×7 system is solved twice (once for x, once for y). The resulting control points 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i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Pᵢ,ₓ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Pᵢ,ᵧ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−0.537500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9.732143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0.500000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6.000000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1.537500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2.267857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5.350000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−0.071429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4.662500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4.017857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6.000000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8.000000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7.337500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11.982143</w:t>
            </w:r>
          </w:p>
        </w:tc>
      </w:tr>
    </w:tbl>
    <w:p/>
    <w:p>
      <w:pPr>
        <w:pStyle w:val="Heading2"/>
      </w:pPr>
      <w:r>
        <w:t>Explicit polynomial of every segment</w:t>
      </w:r>
    </w:p>
    <w:p>
      <w:r>
        <w:t>Substituting and collecting in monomials, every segment has the form x(t) = αx₀ + αx₁ t + αx₂ t² + αx₃ t³, y(t) = αy₀ + αy₁ t + αy₂ t² + αy₃ t³:</w:t>
      </w:r>
    </w:p>
    <w:p>
      <w:r>
        <w:rPr>
          <w:b/>
        </w:rPr>
        <w:t>Segment 1/4 — between Q₀ and Q₁:</w:t>
      </w:r>
    </w:p>
    <w:p>
      <w:r>
        <w:rPr>
          <w:rFonts w:ascii="Consolas" w:hAnsi="Consolas"/>
          <w:sz w:val="20"/>
        </w:rPr>
        <w:t xml:space="preserve">  x(t) = 0.500000 + 1.037500 t + 0 · t² + 0.462500 t³</w:t>
      </w:r>
    </w:p>
    <w:p>
      <w:r>
        <w:rPr>
          <w:rFonts w:ascii="Consolas" w:hAnsi="Consolas"/>
          <w:sz w:val="20"/>
        </w:rPr>
        <w:t xml:space="preserve">  y(t) = 6.000000 − 3.732143 t + 0 · t² + 0.232143 t³</w:t>
      </w:r>
    </w:p>
    <w:p>
      <w:r>
        <w:rPr>
          <w:b/>
        </w:rPr>
        <w:t>Segment 2/4 — between Q₁ and Q₂:</w:t>
      </w:r>
    </w:p>
    <w:p>
      <w:r>
        <w:rPr>
          <w:rFonts w:ascii="Consolas" w:hAnsi="Consolas"/>
          <w:sz w:val="20"/>
        </w:rPr>
        <w:t xml:space="preserve">  x(t) = 2.000000 + 2.425000 t + 1.387500 t² − 1.212500 t³</w:t>
      </w:r>
    </w:p>
    <w:p>
      <w:r>
        <w:rPr>
          <w:rFonts w:ascii="Consolas" w:hAnsi="Consolas"/>
          <w:sz w:val="20"/>
        </w:rPr>
        <w:t xml:space="preserve">  y(t) = 2.500000 − 3.035714 t + 0.696429 t² + 0.839286 t³</w:t>
      </w:r>
    </w:p>
    <w:p>
      <w:r>
        <w:rPr>
          <w:b/>
        </w:rPr>
        <w:t>Segment 3/4 — between Q₂ and Q₃:</w:t>
      </w:r>
    </w:p>
    <w:p>
      <w:r>
        <w:rPr>
          <w:rFonts w:ascii="Consolas" w:hAnsi="Consolas"/>
          <w:sz w:val="20"/>
        </w:rPr>
        <w:t xml:space="preserve">  x(t) = 4.600000 + 1.562500 t − 2.250000 t² + 1.087500 t³</w:t>
      </w:r>
    </w:p>
    <w:p>
      <w:r>
        <w:rPr>
          <w:rFonts w:ascii="Consolas" w:hAnsi="Consolas"/>
          <w:sz w:val="20"/>
        </w:rPr>
        <w:t xml:space="preserve">  y(t) = 1.000000 + 0.875000 t + 3.214286 t² − 1.089286 t³</w:t>
      </w:r>
    </w:p>
    <w:p>
      <w:r>
        <w:rPr>
          <w:b/>
        </w:rPr>
        <w:t>Segment 4/4 — between Q₃ and Q₄:</w:t>
      </w:r>
    </w:p>
    <w:p>
      <w:r>
        <w:rPr>
          <w:rFonts w:ascii="Consolas" w:hAnsi="Consolas"/>
          <w:sz w:val="20"/>
        </w:rPr>
        <w:t xml:space="preserve">  x(t) = 5.000000 + 0.325000 t + 1.012500 t² − 0.337500 t³</w:t>
      </w:r>
    </w:p>
    <w:p>
      <w:r>
        <w:rPr>
          <w:rFonts w:ascii="Consolas" w:hAnsi="Consolas"/>
          <w:sz w:val="20"/>
        </w:rPr>
        <w:t xml:space="preserve">  y(t) = 4.000000 + 4.035714 t − 0.053571 t² + 0.017857 t³</w:t>
      </w:r>
    </w:p>
    <w:p>
      <w:r>
        <w:t>(One easily checks Sₖ(0) = Qₖ and S₃(1) = Q₄.)</w:t>
      </w:r>
    </w:p>
    <w:p>
      <w:r>
        <w:t>The curve sampled at 400 points and the control polygon are in plots/p6_bspline.png.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50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bsp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Intersections of the two curves (fixed-point iteration)</w:t>
      </w:r>
    </w:p>
    <w:p>
      <w:r>
        <w:t>The cubic spline of §5 is y = y_s(x) for x ∈ [0,7]; the cubic B-spline of §6 is the parametric curve (x_b(u), y_b(u)) for u ∈ [0,4]. An intersection satisfies</w:t>
      </w:r>
    </w:p>
    <w:p>
      <w:pPr>
        <w:jc w:val="center"/>
      </w:pPr>
      <w:r>
        <w:rPr>
          <w:b w:val="0"/>
          <w:i/>
        </w:rPr>
        <w:t>F(u) := y_b(u) − y_s(x_b(u)) = 0.</w:t>
      </w:r>
    </w:p>
    <w:p>
      <w:r>
        <w:t>This is rewritten as the fixed-point problem u = G(u) := u − α F(u) with constant relaxation α. Convergence of the basic fixed-point iteration</w:t>
      </w:r>
    </w:p>
    <w:p>
      <w:pPr>
        <w:jc w:val="center"/>
      </w:pPr>
      <w:r>
        <w:rPr>
          <w:b w:val="0"/>
          <w:i/>
        </w:rPr>
        <w:t>uₖ₊₁ = uₖ − α · F(uₖ)</w:t>
      </w:r>
    </w:p>
    <w:p>
      <w:r>
        <w:t>requires |G′(u*)| = |1 − α F′(u*)| &lt; 1, i.e. 0 &lt; α F′(u*) &lt; 2. We estimate F′(u₀) numerically (central differences with ε = 10⁻⁴) at the mid-point of each bracket of a sign change of F, and pick α = 1/F′(u₀), which gives |G′(u*)| ≈ 0 near the root and very fast (effectively linear-becoming-superlinear in practice) contraction.</w:t>
      </w:r>
    </w:p>
    <w:p>
      <w:r>
        <w:t>A 4000-point sweep of F(u) over [0,4] reveals two sign changes, hence two intersections.</w:t>
      </w:r>
    </w:p>
    <w:p>
      <w:pPr>
        <w:pStyle w:val="Heading2"/>
      </w:pPr>
      <w:r>
        <w:t>Convergence — Intersection 1</w:t>
      </w:r>
    </w:p>
    <w:p>
      <w:r>
        <w:t>α = −0.147653, starting u₀ = 0.884721: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k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uₖ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F(uₖ)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0.884721180074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−1.07131 × 10⁻³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0.884562998104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−3.02963 × 10⁻⁸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0.884562993630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−1.71418 × 10⁻¹²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0.884562993630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8.88 × 10⁻¹⁶ (≈ 0)</w:t>
            </w:r>
          </w:p>
        </w:tc>
      </w:tr>
    </w:tbl>
    <w:p/>
    <w:p>
      <w:pPr>
        <w:pStyle w:val="Heading2"/>
      </w:pPr>
      <w:r>
        <w:t>Convergence — Intersection 2</w:t>
      </w:r>
    </w:p>
    <w:p>
      <w:r>
        <w:t>α = +0.199305, starting u₀ = 3.290323: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k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uₖ</w:t>
            </w:r>
          </w:p>
        </w:tc>
        <w:tc>
          <w:tcPr>
            <w:tcW w:type="dxa" w:w="288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F(uₖ)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3.290322579823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−6.68142 × 10⁻⁴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3.290455743493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2.41921 × 10⁻⁸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3.290455738672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−1.75149 × 10⁻¹²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3.290455738672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t>−8.88 × 10⁻¹⁶ (≈ 0)</w:t>
            </w:r>
          </w:p>
        </w:tc>
      </w:tr>
    </w:tbl>
    <w:p/>
    <w:p>
      <w:pPr>
        <w:pStyle w:val="Heading2"/>
      </w:pPr>
      <w:r>
        <w:t>Intersections found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u*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x*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y*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0.8845629936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1.7378432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2.8593571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3.2904557387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5.1715470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5.1681144</w:t>
            </w:r>
          </w:p>
        </w:tc>
      </w:tr>
    </w:tbl>
    <w:p/>
    <w:p>
      <w:r>
        <w:t>Plotted with red stars on the two curves in plots/p7_intersections.png.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591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nterse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9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Files in this submission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solution.py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All 7 problems implemented from scratch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results.txt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Full numerical log produced by the script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REPORT.md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Markdown source of this report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REPORT.docx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Word version of this report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plots/p1_bezier.png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Problem 1 — Bezier curve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plots/p2_tangent.png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Problem 2 — tangent angle θ(t)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plots/p4_eqspaced.png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Problem 4 — 8 equally-x-spaced points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plots/p5_spline.png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Problem 5 — natural cubic spline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plots/p5_compare.png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Problem 5 — Bezier vs cubic spline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plots/p6_bspline.png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Problem 6 — interpolating cubic B-spline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t>plots/p7_intersections.png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t>Problem 7 — intersections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